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LEON — Jarvis-Style AI Learning Assistant</w:t>
      </w:r>
    </w:p>
    <w:p>
      <w:pPr>
        <w:jc w:val="center"/>
      </w:pPr>
      <w:r>
        <w:t>Branch: leon  |  Project: D:\Projects\LearnOne  |  Date: 2026-05-31</w:t>
      </w:r>
    </w:p>
    <w:p/>
    <w:p>
      <w:pPr>
        <w:pStyle w:val="Heading1"/>
      </w:pPr>
      <w:r>
        <w:rPr>
          <w:color w:val="1F70C1"/>
        </w:rPr>
        <w:t>1. Overview</w:t>
      </w:r>
    </w:p>
    <w:p>
      <w:r>
        <w:t>LEON is a redesign and rebrand of the LearnOne AI-powered adaptive learning platform. The goal was to transform a functional but plain chat UI into a visually striking "Jarvis-style" assistant — with a central animated orb, voice as the primary input method, and a dark glass aesthetic — while keeping 100% of the existing backend logic intact.</w:t>
      </w:r>
    </w:p>
    <w:p/>
    <w:p>
      <w:pPr>
        <w:pStyle w:val="Heading1"/>
      </w:pPr>
      <w:r>
        <w:rPr>
          <w:color w:val="1F70C1"/>
        </w:rPr>
        <w:t>2. What Changed vs What Stayed</w:t>
      </w:r>
    </w:p>
    <w:p>
      <w:pPr>
        <w:pStyle w:val="Heading2"/>
      </w:pPr>
      <w:r>
        <w:t>2.1  Unchanged (backend — zero modifications)</w:t>
      </w:r>
    </w:p>
    <w:p>
      <w:pPr>
        <w:pStyle w:val="ListBullet"/>
      </w:pPr>
      <w:r>
        <w:t>All 9 FastAPI routers: auth, sessions, chat, memory, quiz, review, progress, code, user</w:t>
      </w:r>
    </w:p>
    <w:p>
      <w:pPr>
        <w:pStyle w:val="ListBullet"/>
      </w:pPr>
      <w:r>
        <w:t>SM-2 spaced repetition, EMA mastery scoring, knowledge graph extraction</w:t>
      </w:r>
    </w:p>
    <w:p>
      <w:pPr>
        <w:pStyle w:val="ListBullet"/>
      </w:pPr>
      <w:r>
        <w:t>PostgreSQL schema (Flyway V1-V8 migrations on Supabase)</w:t>
      </w:r>
    </w:p>
    <w:p>
      <w:pPr>
        <w:pStyle w:val="ListBullet"/>
      </w:pPr>
      <w:r>
        <w:t>Redis rate-limiting on Upstash</w:t>
      </w:r>
    </w:p>
    <w:p>
      <w:pPr>
        <w:pStyle w:val="ListBullet"/>
      </w:pPr>
      <w:r>
        <w:t>Claude CLI subprocess integration</w:t>
      </w:r>
    </w:p>
    <w:p>
      <w:pPr>
        <w:pStyle w:val="ListBullet"/>
      </w:pPr>
      <w:r>
        <w:t>All api/ files in the frontend (sessions.ts, quiz.ts, review.ts, progress.ts, api.ts)</w:t>
      </w:r>
    </w:p>
    <w:p>
      <w:pPr>
        <w:pStyle w:val="ListBullet"/>
      </w:pPr>
      <w:r>
        <w:t>RightPanel, QuizPanel, ReviewPanel, ProgressPanel, CodeBlock, MermaidBlock</w:t>
      </w:r>
    </w:p>
    <w:p>
      <w:pPr>
        <w:pStyle w:val="ListBullet"/>
      </w:pPr>
      <w:r>
        <w:t>AuthContext, ProtectedRoute, App.tsx routes, LoginPage, RegisterPage</w:t>
      </w:r>
    </w:p>
    <w:p>
      <w:pPr>
        <w:pStyle w:val="Heading2"/>
      </w:pPr>
      <w:r>
        <w:t>2.2  New Files Created</w:t>
      </w:r>
    </w:p>
    <w:p>
      <w:pPr>
        <w:pStyle w:val="ListBullet"/>
      </w:pPr>
      <w:r>
        <w:t>src/hooks/useVoice.ts          — Web Speech API wrapper (STT + TTS)</w:t>
      </w:r>
    </w:p>
    <w:p>
      <w:pPr>
        <w:pStyle w:val="ListBullet"/>
      </w:pPr>
      <w:r>
        <w:t>src/hooks/useLeonState.ts      — Orb state machine (derived value)</w:t>
      </w:r>
    </w:p>
    <w:p>
      <w:pPr>
        <w:pStyle w:val="ListBullet"/>
      </w:pPr>
      <w:r>
        <w:t>src/components/leon/LeonOrb.tsx        — Animated sphere component</w:t>
      </w:r>
    </w:p>
    <w:p>
      <w:pPr>
        <w:pStyle w:val="ListBullet"/>
      </w:pPr>
      <w:r>
        <w:t>src/components/leon/VoiceControl.tsx   — Mic button + transcript bubble</w:t>
      </w:r>
    </w:p>
    <w:p>
      <w:pPr>
        <w:pStyle w:val="ListBullet"/>
      </w:pPr>
      <w:r>
        <w:t>src/components/leon/LeonInputBar.tsx   — Unified voice + text + image bar</w:t>
      </w:r>
    </w:p>
    <w:p>
      <w:pPr>
        <w:pStyle w:val="ListBullet"/>
      </w:pPr>
      <w:r>
        <w:t>src/components/leon/LeonStage.tsx      — Layout manager (hero / companion)</w:t>
      </w:r>
    </w:p>
    <w:p>
      <w:pPr>
        <w:pStyle w:val="Heading2"/>
      </w:pPr>
      <w:r>
        <w:t>2.3  Rewritten / Edited Files</w:t>
      </w:r>
    </w:p>
    <w:p>
      <w:pPr>
        <w:pStyle w:val="ListBullet"/>
      </w:pPr>
      <w:r>
        <w:t>src/pages/ChatPage.tsx  — Orchestrator rewritten with LEON branding and voice wired in</w:t>
      </w:r>
    </w:p>
    <w:p>
      <w:pPr>
        <w:pStyle w:val="ListBullet"/>
      </w:pPr>
      <w:r>
        <w:t>frontend/index.html     — Title changed to LEON</w:t>
      </w:r>
    </w:p>
    <w:p>
      <w:pPr>
        <w:pStyle w:val="ListBullet"/>
      </w:pPr>
      <w:r>
        <w:t>src/index.css           — Four new keyframe animations appended</w:t>
      </w:r>
    </w:p>
    <w:p/>
    <w:p>
      <w:pPr>
        <w:pStyle w:val="Heading1"/>
      </w:pPr>
      <w:r>
        <w:rPr>
          <w:color w:val="1F70C1"/>
        </w:rPr>
        <w:t>3. Architecture Decisions</w:t>
      </w:r>
    </w:p>
    <w:p>
      <w:pPr>
        <w:pStyle w:val="Heading2"/>
      </w:pPr>
      <w:r>
        <w:t>3.1  Component Tree</w:t>
      </w:r>
    </w:p>
    <w:p>
      <w:pPr>
        <w:pStyle w:val="NoSpacing"/>
      </w:pPr>
      <w:r>
        <w:rPr>
          <w:rFonts w:ascii="Courier New" w:hAnsi="Courier New"/>
          <w:sz w:val="18"/>
        </w:rPr>
        <w:t>ChatPage  (orchestrator: data + voice + orb state)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Navbar  (LEON wordmark)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Sidebar  (sessions list — unchanged)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LeonStage  (layout manager)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LeonOrb  (animated sphere, always mounted)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MessageList  (chat bubbles, only in companion mode)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LeonInputBar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VoiceControl  (mic + interim transcript)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RightPanel  (quiz / review / progress — unchanged)</w:t>
      </w:r>
    </w:p>
    <w:p/>
    <w:p>
      <w:pPr>
        <w:pStyle w:val="Heading2"/>
      </w:pPr>
      <w:r>
        <w:t>3.2  Orb State Machine</w:t>
      </w:r>
    </w:p>
    <w:p>
      <w:r>
        <w:t>Four states with strict priority (highest wins):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Visual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listening</w:t>
            </w:r>
          </w:p>
        </w:tc>
        <w:tc>
          <w:tcPr>
            <w:tcW w:type="dxa" w:w="2880"/>
          </w:tcPr>
          <w:p>
            <w:r>
              <w:t>Mic active (SpeechRecognition running)</w:t>
            </w:r>
          </w:p>
        </w:tc>
        <w:tc>
          <w:tcPr>
            <w:tcW w:type="dxa" w:w="2880"/>
          </w:tcPr>
          <w:p>
            <w:r>
              <w:t>Blue ripple rings expanding outward</w:t>
            </w:r>
          </w:p>
        </w:tc>
      </w:tr>
      <w:tr>
        <w:tc>
          <w:tcPr>
            <w:tcW w:type="dxa" w:w="2880"/>
          </w:tcPr>
          <w:p>
            <w:r>
              <w:t>thinking</w:t>
            </w:r>
          </w:p>
        </w:tc>
        <w:tc>
          <w:tcPr>
            <w:tcW w:type="dxa" w:w="2880"/>
          </w:tcPr>
          <w:p>
            <w:r>
              <w:t>HTTP request in flight (loading=true)</w:t>
            </w:r>
          </w:p>
        </w:tc>
        <w:tc>
          <w:tcPr>
            <w:tcW w:type="dxa" w:w="2880"/>
          </w:tcPr>
          <w:p>
            <w:r>
              <w:t>Orbiting ring spinner, core dims</w:t>
            </w:r>
          </w:p>
        </w:tc>
      </w:tr>
      <w:tr>
        <w:tc>
          <w:tcPr>
            <w:tcW w:type="dxa" w:w="2880"/>
          </w:tcPr>
          <w:p>
            <w:r>
              <w:t>speaking</w:t>
            </w:r>
          </w:p>
        </w:tc>
        <w:tc>
          <w:tcPr>
            <w:tcW w:type="dxa" w:w="2880"/>
          </w:tcPr>
          <w:p>
            <w:r>
              <w:t>SpeechSynthesis utterance playing</w:t>
            </w:r>
          </w:p>
        </w:tc>
        <w:tc>
          <w:tcPr>
            <w:tcW w:type="dxa" w:w="2880"/>
          </w:tcPr>
          <w:p>
            <w:r>
              <w:t>Synthetic waveform bars pulsing</w:t>
            </w:r>
          </w:p>
        </w:tc>
      </w:tr>
      <w:tr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Default / everything off</w:t>
            </w:r>
          </w:p>
        </w:tc>
        <w:tc>
          <w:tcPr>
            <w:tcW w:type="dxa" w:w="2880"/>
          </w:tcPr>
          <w:p>
            <w:r>
              <w:t>Slow cyan breathing glow, 3s loop</w:t>
            </w:r>
          </w:p>
        </w:tc>
      </w:tr>
    </w:tbl>
    <w:p/>
    <w:p>
      <w:pPr>
        <w:pStyle w:val="Heading2"/>
      </w:pPr>
      <w:r>
        <w:t>3.3  Voice Integration (Web Speech API)</w:t>
      </w:r>
    </w:p>
    <w:p>
      <w:r>
        <w:t>No backend endpoint needed. No API key required. Entirely browser-native.</w:t>
      </w:r>
    </w:p>
    <w:p>
      <w:pPr>
        <w:pStyle w:val="ListBullet"/>
      </w:pPr>
      <w:r>
        <w:t>STT: SpeechRecognition — continuous=false, interimResults=true. Final transcript auto-submits via handleSend (same code path as typing).</w:t>
      </w:r>
    </w:p>
    <w:p>
      <w:pPr>
        <w:pStyle w:val="ListBullet"/>
      </w:pPr>
      <w:r>
        <w:t>TTS: SpeechSynthesis — markdown stripped before speaking (code fences, LaTeX, bold markers, links removed). Rate = 0.95x. Prefers English voice.</w:t>
      </w:r>
    </w:p>
    <w:p>
      <w:pPr>
        <w:pStyle w:val="ListBullet"/>
      </w:pPr>
      <w:r>
        <w:t>Barge-in: startListening() calls cancelSpeak() first so the user can interrupt LEON mid-sentence.</w:t>
      </w:r>
    </w:p>
    <w:p>
      <w:pPr>
        <w:pStyle w:val="ListBullet"/>
      </w:pPr>
      <w:r>
        <w:t>Fallback: SpeechRecognition unsupported (Firefox) -&gt; VoiceControl renders null, text input becomes primary. Orb still animates on thinking state.</w:t>
      </w:r>
    </w:p>
    <w:p>
      <w:pPr>
        <w:pStyle w:val="ListBullet"/>
      </w:pPr>
      <w:r>
        <w:t>Privacy: Chrome/Edge STT routes audio through Google. Documented in UI.</w:t>
      </w:r>
    </w:p>
    <w:p/>
    <w:p>
      <w:pPr>
        <w:pStyle w:val="Heading2"/>
      </w:pPr>
      <w:r>
        <w:t>3.4  Layout Modes</w:t>
      </w:r>
    </w:p>
    <w:p>
      <w:pPr>
        <w:pStyle w:val="ListBullet"/>
      </w:pPr>
      <w:r>
        <w:t>Hero mode (no session active): Orb is 200px, centered in the main area. Tagline and "Start Session" CTA below the orb. Input bar pinned at the bottom.</w:t>
      </w:r>
    </w:p>
    <w:p>
      <w:pPr>
        <w:pStyle w:val="ListBullet"/>
      </w:pPr>
      <w:r>
        <w:t>Companion mode (session active): Orb shrinks to 72px and docks to top-center of the chat column. Messages scroll beneath. The orb flies between modes via Framer Motion shared layout animation (layoutId="leon-orb-root") — same DOM node, animated size + position change.</w:t>
      </w:r>
    </w:p>
    <w:p/>
    <w:p>
      <w:pPr>
        <w:pStyle w:val="Heading1"/>
      </w:pPr>
      <w:r>
        <w:rPr>
          <w:color w:val="1F70C1"/>
        </w:rPr>
        <w:t>4. Key Implementation Details</w:t>
      </w:r>
    </w:p>
    <w:p>
      <w:pPr>
        <w:pStyle w:val="Heading2"/>
      </w:pPr>
      <w:r>
        <w:t>4.1  useVoice.ts — Correctness fixes</w:t>
      </w:r>
    </w:p>
    <w:p>
      <w:pPr>
        <w:pStyle w:val="ListBullet"/>
      </w:pPr>
      <w:r>
        <w:t>SpeechRecognitionClass resolved once at module load (outside hook body) to prevent useCallback deps being recreated on every render.</w:t>
      </w:r>
    </w:p>
    <w:p>
      <w:pPr>
        <w:pStyle w:val="ListBullet"/>
      </w:pPr>
      <w:r>
        <w:t>stopListening() nulls onresult/onerror/onend before abort() — prevents stale closures firing in Safari/WebKit after the ref is cleared.</w:t>
      </w:r>
    </w:p>
    <w:p>
      <w:pPr>
        <w:pStyle w:val="ListBullet"/>
      </w:pPr>
      <w:r>
        <w:t>voiceschanged listener registered with AbortController signal. cancelSpeak() calls ac.abort() to clean up the listener even before it fires, preventing a memory leak when synthesis is cancelled during async voice loading.</w:t>
      </w:r>
    </w:p>
    <w:p>
      <w:pPr>
        <w:pStyle w:val="ListBullet"/>
      </w:pPr>
      <w:r>
        <w:t>visibilitychange event pauses synthesis when tab is hidden (avoids audio playing in background tab).</w:t>
      </w:r>
    </w:p>
    <w:p>
      <w:pPr>
        <w:pStyle w:val="Heading2"/>
      </w:pPr>
      <w:r>
        <w:t>4.2  LeonOrb.tsx — Five visual layers</w:t>
      </w:r>
    </w:p>
    <w:p>
      <w:pPr>
        <w:pStyle w:val="ListBullet"/>
      </w:pPr>
      <w:r>
        <w:t>Outer glow halo — large blurred radial gradient, color shifts per state</w:t>
      </w:r>
    </w:p>
    <w:p>
      <w:pPr>
        <w:pStyle w:val="ListBullet"/>
      </w:pPr>
      <w:r>
        <w:t>Middle ring — border-radius 50%, continuous rotation on thinking state</w:t>
      </w:r>
    </w:p>
    <w:p>
      <w:pPr>
        <w:pStyle w:val="ListBullet"/>
      </w:pPr>
      <w:r>
        <w:t>Core sphere — solid radial gradient with shimmer overlay</w:t>
      </w:r>
    </w:p>
    <w:p>
      <w:pPr>
        <w:pStyle w:val="ListBullet"/>
      </w:pPr>
      <w:r>
        <w:t>Ripple rings — AnimatePresence, scale 0.8-&gt;2.2 + fade, only in listening state</w:t>
      </w:r>
    </w:p>
    <w:p>
      <w:pPr>
        <w:pStyle w:val="ListBullet"/>
      </w:pPr>
      <w:r>
        <w:t>Waveform bars — 5 bars, staggered scaleY loop, only in speaking state</w:t>
      </w:r>
    </w:p>
    <w:p>
      <w:r>
        <w:t>useReducedMotion() from Framer Motion collapses all animation loops to a static glow for accessibility (prefers-reduced-motion).</w:t>
      </w:r>
    </w:p>
    <w:p>
      <w:pPr>
        <w:pStyle w:val="Heading2"/>
      </w:pPr>
      <w:r>
        <w:t>4.3  Stable message IDs</w:t>
      </w:r>
    </w:p>
    <w:p>
      <w:r>
        <w:t>Original code used Date.now() and Date.now()+1 as optimistic message IDs. Under normal network latency these collide, breaking React key stability and the diagram map. Fixed with a module-level counter: let _msgId = 0; const nextId = () =&gt; ++_msgId.</w:t>
      </w:r>
    </w:p>
    <w:p>
      <w:pPr>
        <w:pStyle w:val="Heading2"/>
      </w:pPr>
      <w:r>
        <w:t>4.4  401 redirect</w:t>
      </w:r>
    </w:p>
    <w:p>
      <w:r>
        <w:t>Original fetch calls had empty .catch(() =&gt; {}) which silently swallowed expired JWT errors and left users on a blank screen. All API calls now check for 401/403 status and call logout() + navigate("/login").</w:t>
      </w:r>
    </w:p>
    <w:p/>
    <w:p>
      <w:pPr>
        <w:pStyle w:val="Heading1"/>
      </w:pPr>
      <w:r>
        <w:rPr>
          <w:color w:val="1F70C1"/>
        </w:rPr>
        <w:t>5. Why These Decisions</w:t>
      </w:r>
    </w:p>
    <w:p>
      <w:pPr>
        <w:pStyle w:val="Heading2"/>
      </w:pPr>
      <w:r>
        <w:t>5.1  Why keep the entire backend?</w:t>
      </w:r>
    </w:p>
    <w:p>
      <w:r>
        <w:t>The backend is production-quality: 9 working endpoints, SM-2 spaced repetition, memory extraction, knowledge graph. Rewriting from scratch costs 2-3 weeks with zero portfolio upside. Voice and UI are purely frontend concerns.</w:t>
      </w:r>
    </w:p>
    <w:p>
      <w:pPr>
        <w:pStyle w:val="Heading2"/>
      </w:pPr>
      <w:r>
        <w:t>5.2  Why Web Speech API instead of server-side STT/TTS?</w:t>
      </w:r>
    </w:p>
    <w:p>
      <w:r>
        <w:t>Server-side speech (Whisper STT, ElevenLabs TTS) requires API keys, adds round-trip latency, and costs money per request. The browser-native API is free, low-latency, and works offline for TTS. The backend config.py already has elevenlabs_api_key and voice_provider fields — ElevenLabs can be added later as a /api/voice/synthesize endpoint without changing the frontend architecture.</w:t>
      </w:r>
    </w:p>
    <w:p>
      <w:pPr>
        <w:pStyle w:val="Heading2"/>
      </w:pPr>
      <w:r>
        <w:t>5.3  Why Framer Motion shared layout for the orb?</w:t>
      </w:r>
    </w:p>
    <w:p>
      <w:r>
        <w:t>Conditional rendering (unmount hero orb, mount companion orb) produces an abrupt jump. Framer Motion shared layout keeps the same DOM node and animates its bounding-box change — the orb physically flies from center to its docked position. This is the signature visual transition of the LEON interface.</w:t>
      </w:r>
    </w:p>
    <w:p>
      <w:pPr>
        <w:pStyle w:val="Heading2"/>
      </w:pPr>
      <w:r>
        <w:t>5.4  Why not Redux/RTK Query yet?</w:t>
      </w:r>
    </w:p>
    <w:p>
      <w:r>
        <w:t>The 10-week production roadmap schedules Redux Toolkit for Week 7. Adding it simultaneously with the UI redesign mixes two large changes in one diff. The existing useState + sessionsApi pattern is adequate for current features and will be upgraded on schedule.</w:t>
      </w:r>
    </w:p>
    <w:p/>
    <w:p>
      <w:pPr>
        <w:pStyle w:val="Heading1"/>
      </w:pPr>
      <w:r>
        <w:rPr>
          <w:color w:val="1F70C1"/>
        </w:rPr>
        <w:t>6. Complete File Manifest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src/hooks/useVoice.ts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Web Speech API STT + TTS wrapper</w:t>
            </w:r>
          </w:p>
        </w:tc>
      </w:tr>
      <w:tr>
        <w:tc>
          <w:tcPr>
            <w:tcW w:type="dxa" w:w="2880"/>
          </w:tcPr>
          <w:p>
            <w:r>
              <w:t>src/hooks/useLeonState.ts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Derived OrbState from voice+loading</w:t>
            </w:r>
          </w:p>
        </w:tc>
      </w:tr>
      <w:tr>
        <w:tc>
          <w:tcPr>
            <w:tcW w:type="dxa" w:w="2880"/>
          </w:tcPr>
          <w:p>
            <w:r>
              <w:t>src/components/leon/LeonOrb.tsx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5-layer animated sphere</w:t>
            </w:r>
          </w:p>
        </w:tc>
      </w:tr>
      <w:tr>
        <w:tc>
          <w:tcPr>
            <w:tcW w:type="dxa" w:w="2880"/>
          </w:tcPr>
          <w:p>
            <w:r>
              <w:t>src/components/leon/VoiceControl.tsx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Mic button + interim transcript</w:t>
            </w:r>
          </w:p>
        </w:tc>
      </w:tr>
      <w:tr>
        <w:tc>
          <w:tcPr>
            <w:tcW w:type="dxa" w:w="2880"/>
          </w:tcPr>
          <w:p>
            <w:r>
              <w:t>src/components/leon/LeonInputBar.tsx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Voice + text + image unified bar</w:t>
            </w:r>
          </w:p>
        </w:tc>
      </w:tr>
      <w:tr>
        <w:tc>
          <w:tcPr>
            <w:tcW w:type="dxa" w:w="2880"/>
          </w:tcPr>
          <w:p>
            <w:r>
              <w:t>src/components/leon/LeonStage.tsx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Hero / companion layout switcher</w:t>
            </w:r>
          </w:p>
        </w:tc>
      </w:tr>
      <w:tr>
        <w:tc>
          <w:tcPr>
            <w:tcW w:type="dxa" w:w="2880"/>
          </w:tcPr>
          <w:p>
            <w:r>
              <w:t>src/pages/ChatPage.tsx</w:t>
            </w:r>
          </w:p>
        </w:tc>
        <w:tc>
          <w:tcPr>
            <w:tcW w:type="dxa" w:w="2880"/>
          </w:tcPr>
          <w:p>
            <w:r>
              <w:t>REWRITE</w:t>
            </w:r>
          </w:p>
        </w:tc>
        <w:tc>
          <w:tcPr>
            <w:tcW w:type="dxa" w:w="2880"/>
          </w:tcPr>
          <w:p>
            <w:r>
              <w:t>Orchestrator — LEON branding + voice</w:t>
            </w:r>
          </w:p>
        </w:tc>
      </w:tr>
      <w:tr>
        <w:tc>
          <w:tcPr>
            <w:tcW w:type="dxa" w:w="2880"/>
          </w:tcPr>
          <w:p>
            <w:r>
              <w:t>frontend/index.html</w:t>
            </w:r>
          </w:p>
        </w:tc>
        <w:tc>
          <w:tcPr>
            <w:tcW w:type="dxa" w:w="2880"/>
          </w:tcPr>
          <w:p>
            <w:r>
              <w:t>EDIT</w:t>
            </w:r>
          </w:p>
        </w:tc>
        <w:tc>
          <w:tcPr>
            <w:tcW w:type="dxa" w:w="2880"/>
          </w:tcPr>
          <w:p>
            <w:r>
              <w:t>Title changed to LEON</w:t>
            </w:r>
          </w:p>
        </w:tc>
      </w:tr>
      <w:tr>
        <w:tc>
          <w:tcPr>
            <w:tcW w:type="dxa" w:w="2880"/>
          </w:tcPr>
          <w:p>
            <w:r>
              <w:t>src/index.css</w:t>
            </w:r>
          </w:p>
        </w:tc>
        <w:tc>
          <w:tcPr>
            <w:tcW w:type="dxa" w:w="2880"/>
          </w:tcPr>
          <w:p>
            <w:r>
              <w:t>EDIT</w:t>
            </w:r>
          </w:p>
        </w:tc>
        <w:tc>
          <w:tcPr>
            <w:tcW w:type="dxa" w:w="2880"/>
          </w:tcPr>
          <w:p>
            <w:r>
              <w:t>4 keyframe animations added</w:t>
            </w:r>
          </w:p>
        </w:tc>
      </w:tr>
      <w:tr>
        <w:tc>
          <w:tcPr>
            <w:tcW w:type="dxa" w:w="2880"/>
          </w:tcPr>
          <w:p>
            <w:r>
              <w:t>backend/ (all files)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  <w:tc>
          <w:tcPr>
            <w:tcW w:type="dxa" w:w="2880"/>
          </w:tcPr>
          <w:p>
            <w:r>
              <w:t>All 9 routers, DB, auth, AI intact</w:t>
            </w:r>
          </w:p>
        </w:tc>
      </w:tr>
    </w:tbl>
    <w:p/>
    <w:p>
      <w:pPr>
        <w:pStyle w:val="Heading1"/>
      </w:pPr>
      <w:r>
        <w:rPr>
          <w:color w:val="1F70C1"/>
        </w:rPr>
        <w:t>7. Next Steps (10-Week Production Roadmap)</w:t>
      </w:r>
    </w:p>
    <w:p>
      <w:r>
        <w:t>The production roadmap in docs/LearnOne_Master_Roadmap.md continues from Week 1:</w:t>
      </w:r>
    </w:p>
    <w:p>
      <w:pPr>
        <w:pStyle w:val="ListBullet"/>
      </w:pPr>
      <w:r>
        <w:t>Week 1: Observability — structlog JSON logging, Prometheus /metrics, OpenTelemetry tracing</w:t>
      </w:r>
    </w:p>
    <w:p>
      <w:pPr>
        <w:pStyle w:val="ListBullet"/>
      </w:pPr>
      <w:r>
        <w:t>Week 2: Grafana public dashboard + domain registration + HTTPS (cert-manager)</w:t>
      </w:r>
    </w:p>
    <w:p>
      <w:pPr>
        <w:pStyle w:val="ListBullet"/>
      </w:pPr>
      <w:r>
        <w:t>Week 3: PostgreSQL depth — window functions, CTEs, EXPLAIN ANALYZE, partial indexes</w:t>
      </w:r>
    </w:p>
    <w:p>
      <w:pPr>
        <w:pStyle w:val="ListBullet"/>
      </w:pPr>
      <w:r>
        <w:t>Week 4: Redis depth — cache-aside pattern, sorted sets for review queue</w:t>
      </w:r>
    </w:p>
    <w:p>
      <w:pPr>
        <w:pStyle w:val="ListBullet"/>
      </w:pPr>
      <w:r>
        <w:t>Week 5: Docker multi-stage builds + GKE cluster deployment</w:t>
      </w:r>
    </w:p>
    <w:p>
      <w:pPr>
        <w:pStyle w:val="ListBullet"/>
      </w:pPr>
      <w:r>
        <w:t>Week 6: GitHub Actions CI/CD — test -&gt; build -&gt; push -&gt; GKE rolling deploy + rollback</w:t>
      </w:r>
    </w:p>
    <w:p>
      <w:pPr>
        <w:pStyle w:val="ListBullet"/>
      </w:pPr>
      <w:r>
        <w:t>Week 7: TypeScript Redux Toolkit + RTK Query (replaces current useState fetching)</w:t>
      </w:r>
    </w:p>
    <w:p>
      <w:pPr>
        <w:pStyle w:val="ListBullet"/>
      </w:pPr>
      <w:r>
        <w:t>Week 8: RxJS reactive frontend — switchMap search, combineLatest filters</w:t>
      </w:r>
    </w:p>
    <w:p>
      <w:pPr>
        <w:pStyle w:val="ListBullet"/>
      </w:pPr>
      <w:r>
        <w:t>Week 9: Multi-tenancy PostgreSQL RLS + WebSocket real-time chat</w:t>
      </w:r>
    </w:p>
    <w:p>
      <w:pPr>
        <w:pStyle w:val="ListBullet"/>
      </w:pPr>
      <w:r>
        <w:t>Week 10: Cloud Pub/Sub + BigQuery analytics + UI polish + landing page + demo video</w:t>
      </w:r>
    </w:p>
    <w:p/>
    <w:p>
      <w:r>
        <w:t>Optional enhancement (not on roadmap): Add /api/voice/synthesize endpoint using ElevenLabs for higher-quality neural TTS. The backend config.py already has the elevenlabs_api_key and voice_provider fields 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